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CRM + Website System</w:t>
      </w:r>
    </w:p>
    <w:p>
      <w:r>
        <w:t>Prepared by: Ahmed Wagih</w:t>
        <w:br/>
      </w:r>
    </w:p>
    <w:p>
      <w:pPr>
        <w:pStyle w:val="Heading1"/>
      </w:pPr>
      <w:r>
        <w:t>Project Overview</w:t>
      </w:r>
    </w:p>
    <w:p>
      <w:r>
        <w:t>This project includes developing a CRM system for internal use and a public website for customers. The CRM will manage properties, units, and clients, while the website will display real-time data from the CRM.</w:t>
      </w:r>
    </w:p>
    <w:p>
      <w:pPr>
        <w:pStyle w:val="Heading1"/>
      </w:pPr>
      <w:r>
        <w:t>Phase 1: Core CRM System</w:t>
      </w:r>
    </w:p>
    <w:p>
      <w:r>
        <w:t>Duration: 2 Weeks</w:t>
        <w:br/>
        <w:t>Cost: $800</w:t>
      </w:r>
    </w:p>
    <w:p>
      <w:r>
        <w:t>- User authentication and roles (Admin / Employee)</w:t>
        <w:br/>
        <w:t>- Manage properties and units</w:t>
        <w:br/>
        <w:t>- Update unit status (Available / Reserved / Sold)</w:t>
        <w:br/>
        <w:t>- Basic client (Leads) management</w:t>
      </w:r>
    </w:p>
    <w:p>
      <w:pPr>
        <w:pStyle w:val="Heading1"/>
      </w:pPr>
      <w:r>
        <w:t>Phase 2: Public Website</w:t>
      </w:r>
    </w:p>
    <w:p>
      <w:r>
        <w:t>Duration: 2 Weeks</w:t>
        <w:br/>
        <w:t>Cost: $500</w:t>
      </w:r>
    </w:p>
    <w:p>
      <w:r>
        <w:t>- Responsive real estate website</w:t>
        <w:br/>
        <w:t>- Display properties and units</w:t>
        <w:br/>
        <w:t>- Real-time sync with CRM</w:t>
        <w:br/>
        <w:t>- Search and filtering</w:t>
      </w:r>
    </w:p>
    <w:p>
      <w:pPr>
        <w:pStyle w:val="Heading1"/>
      </w:pPr>
      <w:r>
        <w:t>Phase 3: AI Chatbot (Basic)</w:t>
      </w:r>
    </w:p>
    <w:p>
      <w:r>
        <w:t>Duration: 1 Week</w:t>
        <w:br/>
        <w:t>Cost: $300</w:t>
      </w:r>
    </w:p>
    <w:p>
      <w:r>
        <w:t>- AI chatbot for customer interaction</w:t>
        <w:br/>
        <w:t>- Answer common questions</w:t>
        <w:br/>
        <w:t>- Capture leads into CRM</w:t>
      </w:r>
    </w:p>
    <w:p>
      <w:pPr>
        <w:pStyle w:val="Heading1"/>
      </w:pPr>
      <w:r>
        <w:t>Total Cost</w:t>
      </w:r>
    </w:p>
    <w:p>
      <w:r>
        <w:t>$1600</w:t>
      </w:r>
    </w:p>
    <w:p>
      <w:pPr>
        <w:pStyle w:val="Heading1"/>
      </w:pPr>
      <w:r>
        <w:t>Notes</w:t>
      </w:r>
    </w:p>
    <w:p>
      <w:r>
        <w:t>- This is an MVP version and can be expanded later.</w:t>
        <w:br/>
        <w:t>- Additional features like WhatsApp integration and advanced analytics can be added in future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